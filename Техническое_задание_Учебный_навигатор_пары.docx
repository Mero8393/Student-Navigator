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Техническое задание</w:t>
        <w:br/>
        <w:t>на разработку приложения</w:t>
        <w:br/>
        <w:t>«Учебный навигатор пары»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Студент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Зелин Александр Артурович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Группа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ИСиП25-02П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Преподаватель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Глухов С. Ю.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Учебное учреждение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Красноярский колледж отраслевых технологий и предпринимательства</w:t>
            </w:r>
          </w:p>
        </w:tc>
      </w:tr>
    </w:tbl>
    <w:p>
      <w:r>
        <w:br w:type="page"/>
      </w:r>
    </w:p>
    <w:p>
      <w:pPr>
        <w:pStyle w:val="Heading1"/>
      </w:pPr>
      <w:r>
        <w:t>1. Общие сведения</w:t>
      </w:r>
    </w:p>
    <w:p>
      <w:r>
        <w:t>Название проекта: «Учебный навигатор пары».</w:t>
      </w:r>
    </w:p>
    <w:p>
      <w:r>
        <w:t>Тип проекта: одностраничное веб-приложение для студентов группы ИСиП25-02П.</w:t>
      </w:r>
    </w:p>
    <w:p>
      <w:r>
        <w:t>Цель проекта: быстро показывать актуальную учебную деятельность без постоянного поиска расписания, времени пары и кабинета.</w:t>
      </w:r>
    </w:p>
    <w:p>
      <w:pPr>
        <w:pStyle w:val="Heading1"/>
      </w:pPr>
      <w:r>
        <w:t>2. Проблема</w:t>
      </w:r>
    </w:p>
    <w:p>
      <w:r>
        <w:t>Студентам часто нужно быстро узнать, какая сейчас идёт пара, в каком кабинете она проходит, кто преподаватель и есть ли важная пометка. Обычное расписание приходится искать вручную, из-за этого тратится время перед началом пары и во время перемен.</w:t>
      </w:r>
    </w:p>
    <w:p>
      <w:pPr>
        <w:pStyle w:val="Heading1"/>
      </w:pPr>
      <w:r>
        <w:t>3. Целевая аудитория</w:t>
      </w:r>
    </w:p>
    <w:p>
      <w:pPr>
        <w:pStyle w:val="ListBullet"/>
      </w:pPr>
      <w:r>
        <w:t>студенты группы ИСиП25-02П;</w:t>
      </w:r>
    </w:p>
    <w:p>
      <w:pPr>
        <w:pStyle w:val="ListBullet"/>
      </w:pPr>
      <w:r>
        <w:t>староста группы;</w:t>
      </w:r>
    </w:p>
    <w:p>
      <w:pPr>
        <w:pStyle w:val="ListBullet"/>
      </w:pPr>
      <w:r>
        <w:t>преподаватели, которым нужно быстро сориентироваться по текущему расписанию группы.</w:t>
      </w:r>
    </w:p>
    <w:p>
      <w:pPr>
        <w:pStyle w:val="Heading1"/>
      </w:pPr>
      <w:r>
        <w:t>4. Функционал приложения</w:t>
      </w:r>
    </w:p>
    <w:p>
      <w:pPr>
        <w:pStyle w:val="ListBullet"/>
      </w:pPr>
      <w:r>
        <w:t>показывать текущую пару по реальному времени пользователя;</w:t>
      </w:r>
    </w:p>
    <w:p>
      <w:pPr>
        <w:pStyle w:val="ListBullet"/>
      </w:pPr>
      <w:r>
        <w:t>показывать следующую пару, если сейчас пары нет;</w:t>
      </w:r>
    </w:p>
    <w:p>
      <w:pPr>
        <w:pStyle w:val="ListBullet"/>
      </w:pPr>
      <w:r>
        <w:t>отображать список пар на выбранный день;</w:t>
      </w:r>
    </w:p>
    <w:p>
      <w:pPr>
        <w:pStyle w:val="ListBullet"/>
      </w:pPr>
      <w:r>
        <w:t>показывать дисциплину, преподавателя, кабинет или место проведения;</w:t>
      </w:r>
    </w:p>
    <w:p>
      <w:pPr>
        <w:pStyle w:val="ListBullet"/>
      </w:pPr>
      <w:r>
        <w:t>выделять важные пометки: экзамен, практика, физическая культура;</w:t>
      </w:r>
    </w:p>
    <w:p>
      <w:pPr>
        <w:pStyle w:val="ListBullet"/>
      </w:pPr>
      <w:r>
        <w:t>показывать сообщение о выходном дне;</w:t>
      </w:r>
    </w:p>
    <w:p>
      <w:pPr>
        <w:pStyle w:val="ListBullet"/>
      </w:pPr>
      <w:r>
        <w:t>работать локально в браузере без установки программ и без сервера.</w:t>
      </w:r>
    </w:p>
    <w:p>
      <w:pPr>
        <w:pStyle w:val="Heading1"/>
      </w:pPr>
      <w:r>
        <w:t>5. Внешний вид</w:t>
      </w:r>
    </w:p>
    <w:p>
      <w:r>
        <w:t>Интерфейс должен быть простым и понятным. В верхней части располагается название приложения. Ниже находятся две основные карточки: текущая пара и следующая пара. Под ними расположены кнопки выбора дня недели. Основная область содержит расписание выбранного дня и блок важных пометок.</w:t>
      </w:r>
    </w:p>
    <w:p>
      <w:pPr>
        <w:pStyle w:val="Heading1"/>
      </w:pPr>
      <w:r>
        <w:t>6. CJM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D47A1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Ситуация</w:t>
            </w:r>
          </w:p>
        </w:tc>
        <w:tc>
          <w:tcPr>
            <w:tcW w:type="dxa" w:w="2484"/>
            <w:shd w:fill="0D47A1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Действие студента</w:t>
            </w:r>
          </w:p>
        </w:tc>
        <w:tc>
          <w:tcPr>
            <w:tcW w:type="dxa" w:w="2484"/>
            <w:shd w:fill="0D47A1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Ожидаемый результат</w:t>
            </w:r>
          </w:p>
        </w:tc>
        <w:tc>
          <w:tcPr>
            <w:tcW w:type="dxa" w:w="2484"/>
            <w:shd w:fill="0D47A1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Польза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Перед парой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Открывает HTML-файл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Видит текущую или следующую пару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Не ищет расписание вручную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На перемене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Смотрит кабинет и преподавателя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Понимает, куда идти дальше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Экономит время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Нужно узнать день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Выбирает день недели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Видит список всех пар</w:t>
            </w:r>
          </w:p>
        </w:tc>
        <w:tc>
          <w:tcPr>
            <w:tcW w:type="dxa" w:w="2484"/>
          </w:tcPr>
          <w:p>
            <w:r/>
            <w:r>
              <w:rPr>
                <w:rFonts w:ascii="Arial" w:hAnsi="Arial"/>
                <w:b w:val="0"/>
                <w:sz w:val="20"/>
              </w:rPr>
              <w:t>Планирует учебный день</w:t>
            </w:r>
          </w:p>
        </w:tc>
      </w:tr>
    </w:tbl>
    <w:p>
      <w:pPr>
        <w:pStyle w:val="Heading1"/>
      </w:pPr>
      <w:r>
        <w:t>7. User-flow</w:t>
      </w:r>
    </w:p>
    <w:p>
      <w:pPr>
        <w:pStyle w:val="ListNumber"/>
      </w:pPr>
      <w:r>
        <w:t>Открыть приложение.</w:t>
      </w:r>
    </w:p>
    <w:p>
      <w:pPr>
        <w:pStyle w:val="ListNumber"/>
      </w:pPr>
      <w:r>
        <w:t>Автоматически определить текущий день и время.</w:t>
      </w:r>
    </w:p>
    <w:p>
      <w:pPr>
        <w:pStyle w:val="ListNumber"/>
      </w:pPr>
      <w:r>
        <w:t>Проверить, идёт ли сейчас пара.</w:t>
      </w:r>
    </w:p>
    <w:p>
      <w:pPr>
        <w:pStyle w:val="ListNumber"/>
      </w:pPr>
      <w:r>
        <w:t>Показать текущую пару или ближайшую следующую.</w:t>
      </w:r>
    </w:p>
    <w:p>
      <w:pPr>
        <w:pStyle w:val="ListNumber"/>
      </w:pPr>
      <w:r>
        <w:t>По кнопкам дня недели открыть полный список пар.</w:t>
      </w:r>
    </w:p>
    <w:p>
      <w:pPr>
        <w:pStyle w:val="ListNumber"/>
      </w:pPr>
      <w:r>
        <w:t>Посмотреть важные пометки.</w:t>
      </w:r>
    </w:p>
    <w:p>
      <w:pPr>
        <w:pStyle w:val="Heading1"/>
      </w:pPr>
      <w:r>
        <w:t>8.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Пункт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Требование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Технологии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HTML, CSS, JavaScript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База данных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Не требуется, расписание хранится в JavaScript-массиве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Стоимость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0 рублей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Запуск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Открытие HTML-файла в браузере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Интернет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Не требуется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Устройство</w:t>
            </w:r>
          </w:p>
        </w:tc>
        <w:tc>
          <w:tcPr>
            <w:tcW w:type="dxa" w:w="4968"/>
          </w:tcPr>
          <w:p>
            <w:r/>
            <w:r>
              <w:rPr>
                <w:rFonts w:ascii="Arial" w:hAnsi="Arial"/>
                <w:b w:val="0"/>
                <w:sz w:val="20"/>
              </w:rPr>
              <w:t>Компьютер или телефон с браузером</w:t>
            </w:r>
          </w:p>
        </w:tc>
      </w:tr>
    </w:tbl>
    <w:p>
      <w:pPr>
        <w:pStyle w:val="Heading1"/>
      </w:pPr>
      <w:r>
        <w:t>9. Состав файлов проекта</w:t>
      </w:r>
    </w:p>
    <w:p>
      <w:pPr>
        <w:pStyle w:val="ListBullet"/>
      </w:pPr>
      <w:r>
        <w:t>рабочий HTML-файл приложения;</w:t>
      </w:r>
    </w:p>
    <w:p>
      <w:pPr>
        <w:pStyle w:val="ListBullet"/>
      </w:pPr>
      <w:r>
        <w:t>базовая версия приложения;</w:t>
      </w:r>
    </w:p>
    <w:p>
      <w:pPr>
        <w:pStyle w:val="ListBullet"/>
      </w:pPr>
      <w:r>
        <w:t>финальная версия приложения;</w:t>
      </w:r>
    </w:p>
    <w:p>
      <w:pPr>
        <w:pStyle w:val="ListBullet"/>
      </w:pPr>
      <w:r>
        <w:t>техническое задание;</w:t>
      </w:r>
    </w:p>
    <w:p>
      <w:pPr>
        <w:pStyle w:val="ListBullet"/>
      </w:pPr>
      <w:r>
        <w:t>дорожная карта;</w:t>
      </w:r>
    </w:p>
    <w:p>
      <w:pPr>
        <w:pStyle w:val="ListBullet"/>
      </w:pPr>
      <w:r>
        <w:t>презентация;</w:t>
      </w:r>
    </w:p>
    <w:p>
      <w:pPr>
        <w:pStyle w:val="ListBullet"/>
      </w:pPr>
      <w:r>
        <w:t>макет приложения;</w:t>
      </w:r>
    </w:p>
    <w:p>
      <w:pPr>
        <w:pStyle w:val="ListBullet"/>
      </w:pPr>
      <w:r>
        <w:t>README;</w:t>
      </w:r>
    </w:p>
    <w:p>
      <w:pPr>
        <w:pStyle w:val="ListBullet"/>
      </w:pPr>
      <w:r>
        <w:t>архив проекта.</w:t>
      </w:r>
    </w:p>
    <w:p>
      <w:r>
        <w:br/>
        <w:t>Дата: ____________________</w:t>
      </w:r>
    </w:p>
    <w:p>
      <w:r>
        <w:t>Подпись студента: 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